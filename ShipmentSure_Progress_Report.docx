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233F" w14:textId="77777777" w:rsidR="006C4EC1" w:rsidRDefault="002E07CD">
      <w:pPr>
        <w:pStyle w:val="Title"/>
      </w:pPr>
      <w:r>
        <w:t>ShipmentSure: Predicting On-Time Delivery Using Supplier Data</w:t>
      </w:r>
    </w:p>
    <w:p w14:paraId="32B2ECF7" w14:textId="77777777" w:rsidR="006C4EC1" w:rsidRDefault="002E07CD">
      <w:pPr>
        <w:pStyle w:val="Heading2"/>
      </w:pPr>
      <w:r>
        <w:t>1. Introduction</w:t>
      </w:r>
    </w:p>
    <w:p w14:paraId="15399CF2" w14:textId="77777777" w:rsidR="006C4EC1" w:rsidRDefault="002E07CD">
      <w:r>
        <w:t>Our project, “ShipmentSure: Predicting On-Time Delivery Using Supplier Data”, aims to build a machine learning model that can predict whether a shipment will reach on time or not based on supplier and product-related factors. As the first step, we performed Exploratory Data Analysis (EDA) to understand the dataset, explore feature distributions, identify relationships between variables, and check for class imbalance in the target variable (Reached.on.Time_Y.N).</w:t>
      </w:r>
      <w:r>
        <w:br/>
      </w:r>
      <w:r>
        <w:br/>
        <w:t>Dataset size: 10,999 records with 12 features (8 numerical, 4 categorical).</w:t>
      </w:r>
      <w:r>
        <w:br/>
        <w:t>Target variable: Reached.on.Time_Y.N (0 = On time, 1 = Late).</w:t>
      </w:r>
    </w:p>
    <w:p w14:paraId="5E46A1E4" w14:textId="77777777" w:rsidR="006C4EC1" w:rsidRDefault="002E07CD">
      <w:pPr>
        <w:pStyle w:val="Heading2"/>
      </w:pPr>
      <w:r>
        <w:t>2. Univariate Analysis</w:t>
      </w:r>
    </w:p>
    <w:p w14:paraId="7FB95B5F" w14:textId="77777777" w:rsidR="006B0758" w:rsidRDefault="002E07CD">
      <w:pPr>
        <w:rPr>
          <w:b/>
          <w:bCs/>
        </w:rPr>
      </w:pPr>
      <w:r>
        <w:t>We examined individual features to understand their distributions:</w:t>
      </w:r>
      <w:r>
        <w:br/>
      </w:r>
      <w:r>
        <w:br/>
      </w:r>
      <w:proofErr w:type="spellStart"/>
      <w:r w:rsidR="00287595" w:rsidRPr="006B0758">
        <w:rPr>
          <w:b/>
          <w:bCs/>
        </w:rPr>
        <w:t>i</w:t>
      </w:r>
      <w:proofErr w:type="spellEnd"/>
      <w:r w:rsidR="00287595" w:rsidRPr="006B0758">
        <w:rPr>
          <w:b/>
          <w:bCs/>
        </w:rPr>
        <w:t>.</w:t>
      </w:r>
      <w:r w:rsidR="006B0758" w:rsidRPr="006B0758">
        <w:rPr>
          <w:b/>
          <w:bCs/>
        </w:rPr>
        <w:t xml:space="preserve"> </w:t>
      </w:r>
      <w:r w:rsidRPr="006B0758">
        <w:rPr>
          <w:b/>
          <w:bCs/>
        </w:rPr>
        <w:t>Target Variable:</w:t>
      </w:r>
    </w:p>
    <w:p w14:paraId="0C6F030F" w14:textId="7D0FCCBD" w:rsidR="006B0758" w:rsidRDefault="002E07CD" w:rsidP="006B0758">
      <w:pPr>
        <w:pStyle w:val="ListParagraph"/>
        <w:numPr>
          <w:ilvl w:val="0"/>
          <w:numId w:val="17"/>
        </w:numPr>
      </w:pPr>
      <w:r>
        <w:t>Class 1 (Late): 6563 (59.7%)</w:t>
      </w:r>
    </w:p>
    <w:p w14:paraId="38EEB8F6" w14:textId="77777777" w:rsidR="006B0758" w:rsidRDefault="002E07CD" w:rsidP="006B0758">
      <w:pPr>
        <w:pStyle w:val="ListParagraph"/>
        <w:numPr>
          <w:ilvl w:val="0"/>
          <w:numId w:val="17"/>
        </w:numPr>
      </w:pPr>
      <w:r>
        <w:t>Class 0 (On Time): 4436 (40.3%)</w:t>
      </w:r>
    </w:p>
    <w:p w14:paraId="160650BC" w14:textId="65C065BB" w:rsidR="00287595" w:rsidRDefault="006B0758" w:rsidP="006B0758">
      <w:pPr>
        <w:pStyle w:val="ListParagraph"/>
        <w:numPr>
          <w:ilvl w:val="0"/>
          <w:numId w:val="17"/>
        </w:numPr>
      </w:pPr>
      <w:r>
        <w:rPr>
          <w:noProof/>
        </w:rPr>
        <mc:AlternateContent>
          <mc:Choice Requires="wps">
            <w:drawing>
              <wp:anchor distT="0" distB="0" distL="114300" distR="114300" simplePos="0" relativeHeight="251743744" behindDoc="0" locked="0" layoutInCell="1" allowOverlap="1" wp14:anchorId="335BC413" wp14:editId="2AE18F4F">
                <wp:simplePos x="0" y="0"/>
                <wp:positionH relativeFrom="column">
                  <wp:posOffset>1273810</wp:posOffset>
                </wp:positionH>
                <wp:positionV relativeFrom="paragraph">
                  <wp:posOffset>320675</wp:posOffset>
                </wp:positionV>
                <wp:extent cx="2934335" cy="2086610"/>
                <wp:effectExtent l="57150" t="19050" r="56515" b="85090"/>
                <wp:wrapNone/>
                <wp:docPr id="1738221044" name="Rectangle 1"/>
                <wp:cNvGraphicFramePr/>
                <a:graphic xmlns:a="http://schemas.openxmlformats.org/drawingml/2006/main">
                  <a:graphicData uri="http://schemas.microsoft.com/office/word/2010/wordprocessingShape">
                    <wps:wsp>
                      <wps:cNvSpPr/>
                      <wps:spPr>
                        <a:xfrm>
                          <a:off x="0" y="0"/>
                          <a:ext cx="2934335" cy="208661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F55246" id="Rectangle 1" o:spid="_x0000_s1026" style="position:absolute;margin-left:100.3pt;margin-top:25.25pt;width:231.05pt;height:164.3pt;z-index:25174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" stroked="f">
                <v:fill r:id="rId7" o:title="" recolor="t" rotate="t" type="frame"/>
                <v:shadow on="t" color="black" opacity="22937f" origin=",.5" offset="0,.63889mm"/>
              </v:rect>
            </w:pict>
          </mc:Fallback>
        </mc:AlternateContent>
      </w:r>
      <w:r w:rsidR="002E07CD">
        <w:t>Shows mild imbalance toward delayed deliveries.</w:t>
      </w:r>
    </w:p>
    <w:p w14:paraId="1B0D9132" w14:textId="03F193D1" w:rsidR="006B0758" w:rsidRDefault="006B0758"/>
    <w:p w14:paraId="627D7F5A" w14:textId="77777777" w:rsidR="006B0758" w:rsidRDefault="006B0758"/>
    <w:p w14:paraId="19634734" w14:textId="77777777" w:rsidR="006B0758" w:rsidRDefault="006B0758"/>
    <w:p w14:paraId="2F762EA2" w14:textId="77777777" w:rsidR="006B0758" w:rsidRDefault="006B0758"/>
    <w:p w14:paraId="4D38B799" w14:textId="77777777" w:rsidR="006B0758" w:rsidRDefault="006B0758"/>
    <w:p w14:paraId="4FD04056" w14:textId="77777777" w:rsidR="006B0758" w:rsidRDefault="006B0758"/>
    <w:p w14:paraId="1D826ED9" w14:textId="03411044" w:rsidR="006B0758" w:rsidRDefault="002E07CD">
      <w:pPr>
        <w:rPr>
          <w:b/>
          <w:bCs/>
        </w:rPr>
      </w:pPr>
      <w:r>
        <w:br/>
      </w:r>
      <w:r>
        <w:br/>
      </w:r>
      <w:r w:rsidR="00287595" w:rsidRPr="006B0758">
        <w:rPr>
          <w:b/>
          <w:bCs/>
        </w:rPr>
        <w:t xml:space="preserve">ii. </w:t>
      </w:r>
      <w:r w:rsidRPr="006B0758">
        <w:rPr>
          <w:b/>
          <w:bCs/>
        </w:rPr>
        <w:t>Categorical Features:</w:t>
      </w:r>
    </w:p>
    <w:p w14:paraId="0F07279B" w14:textId="77777777" w:rsidR="006B0758" w:rsidRDefault="002E07CD" w:rsidP="006B0758">
      <w:pPr>
        <w:pStyle w:val="ListParagraph"/>
        <w:numPr>
          <w:ilvl w:val="0"/>
          <w:numId w:val="16"/>
        </w:numPr>
      </w:pPr>
      <w:proofErr w:type="spellStart"/>
      <w:r>
        <w:t>Warehouse_block</w:t>
      </w:r>
      <w:proofErr w:type="spellEnd"/>
      <w:r>
        <w:t>: Balanced distribution across blocks A–F.</w:t>
      </w:r>
    </w:p>
    <w:p w14:paraId="16BFF424" w14:textId="77777777" w:rsidR="006B0758" w:rsidRDefault="002E07CD" w:rsidP="006B0758">
      <w:pPr>
        <w:pStyle w:val="ListParagraph"/>
        <w:numPr>
          <w:ilvl w:val="0"/>
          <w:numId w:val="16"/>
        </w:numPr>
      </w:pPr>
      <w:proofErr w:type="spellStart"/>
      <w:r>
        <w:t>Mode_of_Shipment</w:t>
      </w:r>
      <w:proofErr w:type="spellEnd"/>
      <w:r>
        <w:t>: Mostly “Ship”, followed by “Flight” and “Road”.</w:t>
      </w:r>
    </w:p>
    <w:p w14:paraId="5472C3BD" w14:textId="77777777" w:rsidR="006B0758" w:rsidRDefault="002E07CD" w:rsidP="006B0758">
      <w:pPr>
        <w:pStyle w:val="ListParagraph"/>
        <w:numPr>
          <w:ilvl w:val="0"/>
          <w:numId w:val="16"/>
        </w:numPr>
      </w:pPr>
      <w:r>
        <w:t xml:space="preserve"> </w:t>
      </w:r>
      <w:proofErr w:type="spellStart"/>
      <w:r>
        <w:t>Product_importance</w:t>
      </w:r>
      <w:proofErr w:type="spellEnd"/>
      <w:r>
        <w:t>: Majority are “low” importance, fewer “medium” and very few “high”.</w:t>
      </w:r>
    </w:p>
    <w:p w14:paraId="27887298" w14:textId="1B4E1D46" w:rsidR="00287595" w:rsidRDefault="006B0758" w:rsidP="006B0758">
      <w:pPr>
        <w:pStyle w:val="ListParagraph"/>
        <w:numPr>
          <w:ilvl w:val="0"/>
          <w:numId w:val="16"/>
        </w:numPr>
      </w:pPr>
      <w:r>
        <w:rPr>
          <w:noProof/>
        </w:rPr>
        <w:lastRenderedPageBreak/>
        <mc:AlternateContent>
          <mc:Choice Requires="wps">
            <w:drawing>
              <wp:anchor distT="0" distB="0" distL="114300" distR="114300" simplePos="0" relativeHeight="251573760" behindDoc="0" locked="0" layoutInCell="1" allowOverlap="1" wp14:anchorId="7F224CC5" wp14:editId="3E3716D2">
                <wp:simplePos x="0" y="0"/>
                <wp:positionH relativeFrom="column">
                  <wp:posOffset>-267162</wp:posOffset>
                </wp:positionH>
                <wp:positionV relativeFrom="paragraph">
                  <wp:posOffset>349193</wp:posOffset>
                </wp:positionV>
                <wp:extent cx="2934580" cy="2086708"/>
                <wp:effectExtent l="57150" t="19050" r="56515" b="85090"/>
                <wp:wrapNone/>
                <wp:docPr id="1993250346"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8C2C25" id="Rectangle 1" o:spid="_x0000_s1026" style="position:absolute;margin-left:-21.05pt;margin-top:27.5pt;width:231.05pt;height:164.3pt;z-index:25157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" stroked="f">
                <v:fill r:id="rId9" o:title="" recolor="t" rotate="t" type="frame"/>
                <v:shadow on="t" color="black" opacity="22937f" origin=",.5" offset="0,.63889mm"/>
              </v:rect>
            </w:pict>
          </mc:Fallback>
        </mc:AlternateContent>
      </w:r>
      <w:r w:rsidR="002E07CD">
        <w:t xml:space="preserve"> </w:t>
      </w:r>
      <w:r w:rsidR="002E07CD">
        <w:t>Gender: Roughly balanced between Male and Female.</w:t>
      </w:r>
    </w:p>
    <w:p w14:paraId="78E913CB" w14:textId="0A207C52" w:rsidR="00287595" w:rsidRDefault="00287595">
      <w:r>
        <w:rPr>
          <w:noProof/>
        </w:rPr>
        <mc:AlternateContent>
          <mc:Choice Requires="wps">
            <w:drawing>
              <wp:anchor distT="0" distB="0" distL="114300" distR="114300" simplePos="0" relativeHeight="251577856" behindDoc="0" locked="0" layoutInCell="1" allowOverlap="1" wp14:anchorId="390658EB" wp14:editId="67CEB001">
                <wp:simplePos x="0" y="0"/>
                <wp:positionH relativeFrom="column">
                  <wp:posOffset>2888327</wp:posOffset>
                </wp:positionH>
                <wp:positionV relativeFrom="paragraph">
                  <wp:posOffset>30999</wp:posOffset>
                </wp:positionV>
                <wp:extent cx="2934580" cy="2086708"/>
                <wp:effectExtent l="57150" t="19050" r="56515" b="85090"/>
                <wp:wrapNone/>
                <wp:docPr id="758993324"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4C8017" id="Rectangle 1" o:spid="_x0000_s1026" style="position:absolute;margin-left:227.45pt;margin-top:2.45pt;width:231.05pt;height:164.3pt;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" stroked="f">
                <v:fill r:id="rId11" o:title="" recolor="t" rotate="t" type="frame"/>
                <v:shadow on="t" color="black" opacity="22937f" origin=",.5" offset="0,.63889mm"/>
              </v:rect>
            </w:pict>
          </mc:Fallback>
        </mc:AlternateContent>
      </w:r>
    </w:p>
    <w:p w14:paraId="18286553" w14:textId="6CC19D24" w:rsidR="00287595" w:rsidRDefault="00287595"/>
    <w:p w14:paraId="54B54B2B" w14:textId="77777777" w:rsidR="00287595" w:rsidRDefault="00287595"/>
    <w:p w14:paraId="1D27CBFB" w14:textId="2DAC8A04" w:rsidR="00287595" w:rsidRDefault="00287595"/>
    <w:p w14:paraId="3330411B" w14:textId="77777777" w:rsidR="00287595" w:rsidRDefault="00287595"/>
    <w:p w14:paraId="3E52B814" w14:textId="06BF7478" w:rsidR="00287595" w:rsidRDefault="00287595"/>
    <w:p w14:paraId="10A2A3B4" w14:textId="13550E50" w:rsidR="00287595" w:rsidRDefault="00287595"/>
    <w:p w14:paraId="1AC9B197" w14:textId="586FC303" w:rsidR="00287595" w:rsidRDefault="006B0758">
      <w:r>
        <w:rPr>
          <w:noProof/>
        </w:rPr>
        <mc:AlternateContent>
          <mc:Choice Requires="wps">
            <w:drawing>
              <wp:anchor distT="0" distB="0" distL="114300" distR="114300" simplePos="0" relativeHeight="251598336" behindDoc="0" locked="0" layoutInCell="1" allowOverlap="1" wp14:anchorId="66C3F275" wp14:editId="483DFD93">
                <wp:simplePos x="0" y="0"/>
                <wp:positionH relativeFrom="column">
                  <wp:posOffset>2887461</wp:posOffset>
                </wp:positionH>
                <wp:positionV relativeFrom="paragraph">
                  <wp:posOffset>149110</wp:posOffset>
                </wp:positionV>
                <wp:extent cx="2934580" cy="2086708"/>
                <wp:effectExtent l="57150" t="19050" r="56515" b="85090"/>
                <wp:wrapNone/>
                <wp:docPr id="2030181545"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FC170" id="Rectangle 1" o:spid="_x0000_s1026" style="position:absolute;margin-left:227.35pt;margin-top:11.75pt;width:231.05pt;height:164.3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" stroked="f">
                <v:fill r:id="rId13" o:title="" recolor="t" rotate="t" type="frame"/>
                <v:shadow on="t" color="black" opacity="22937f" origin=",.5" offset="0,.63889mm"/>
              </v:rect>
            </w:pict>
          </mc:Fallback>
        </mc:AlternateContent>
      </w:r>
      <w:r>
        <w:rPr>
          <w:noProof/>
        </w:rPr>
        <mc:AlternateContent>
          <mc:Choice Requires="wps">
            <w:drawing>
              <wp:anchor distT="0" distB="0" distL="114300" distR="114300" simplePos="0" relativeHeight="251588096" behindDoc="0" locked="0" layoutInCell="1" allowOverlap="1" wp14:anchorId="6804495C" wp14:editId="16EEC0CE">
                <wp:simplePos x="0" y="0"/>
                <wp:positionH relativeFrom="column">
                  <wp:posOffset>-253249</wp:posOffset>
                </wp:positionH>
                <wp:positionV relativeFrom="paragraph">
                  <wp:posOffset>160020</wp:posOffset>
                </wp:positionV>
                <wp:extent cx="2934580" cy="2086708"/>
                <wp:effectExtent l="57150" t="19050" r="56515" b="85090"/>
                <wp:wrapNone/>
                <wp:docPr id="520368511"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643AF0" id="Rectangle 1" o:spid="_x0000_s1026" style="position:absolute;margin-left:-19.95pt;margin-top:12.6pt;width:231.05pt;height:164.3pt;z-index:251588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" stroked="f">
                <v:fill r:id="rId15" o:title="" recolor="t" rotate="t" type="frame"/>
                <v:shadow on="t" color="black" opacity="22937f" origin=",.5" offset="0,.63889mm"/>
              </v:rect>
            </w:pict>
          </mc:Fallback>
        </mc:AlternateContent>
      </w:r>
    </w:p>
    <w:p w14:paraId="3780C83F" w14:textId="0736F589" w:rsidR="00287595" w:rsidRDefault="00287595"/>
    <w:p w14:paraId="1F11519E" w14:textId="6A50330A" w:rsidR="00287595" w:rsidRDefault="00287595"/>
    <w:p w14:paraId="1FE16920" w14:textId="77777777" w:rsidR="00287595" w:rsidRDefault="00287595"/>
    <w:p w14:paraId="5458B903" w14:textId="77777777" w:rsidR="00287595" w:rsidRDefault="00287595"/>
    <w:p w14:paraId="25335A1D" w14:textId="77777777" w:rsidR="00287595" w:rsidRDefault="00287595"/>
    <w:p w14:paraId="42592ABF" w14:textId="77777777" w:rsidR="00287595" w:rsidRDefault="00287595"/>
    <w:p w14:paraId="2EA7F131" w14:textId="77777777" w:rsidR="006B0758" w:rsidRPr="006B0758" w:rsidRDefault="002E07CD">
      <w:pPr>
        <w:rPr>
          <w:b/>
          <w:bCs/>
        </w:rPr>
      </w:pPr>
      <w:r>
        <w:br/>
      </w:r>
      <w:r w:rsidR="00287595" w:rsidRPr="006B0758">
        <w:rPr>
          <w:b/>
          <w:bCs/>
        </w:rPr>
        <w:t xml:space="preserve">iii. </w:t>
      </w:r>
      <w:r w:rsidRPr="006B0758">
        <w:rPr>
          <w:b/>
          <w:bCs/>
        </w:rPr>
        <w:t>Numerical Features:</w:t>
      </w:r>
    </w:p>
    <w:p w14:paraId="226FEB55" w14:textId="30732062" w:rsidR="006B0758" w:rsidRDefault="002E07CD" w:rsidP="006B0758">
      <w:pPr>
        <w:pStyle w:val="ListParagraph"/>
        <w:numPr>
          <w:ilvl w:val="0"/>
          <w:numId w:val="15"/>
        </w:numPr>
      </w:pPr>
      <w:proofErr w:type="spellStart"/>
      <w:r>
        <w:t>Customer_care_calls</w:t>
      </w:r>
      <w:proofErr w:type="spellEnd"/>
      <w:r>
        <w:t>: Most values between 2–5 calls.</w:t>
      </w:r>
    </w:p>
    <w:p w14:paraId="4E983979" w14:textId="77777777" w:rsidR="006B0758" w:rsidRDefault="002E07CD" w:rsidP="006B0758">
      <w:pPr>
        <w:pStyle w:val="ListParagraph"/>
        <w:numPr>
          <w:ilvl w:val="0"/>
          <w:numId w:val="15"/>
        </w:numPr>
      </w:pPr>
      <w:proofErr w:type="spellStart"/>
      <w:r>
        <w:t>Customer_rating</w:t>
      </w:r>
      <w:proofErr w:type="spellEnd"/>
      <w:r>
        <w:t>: Fairly uniform from 1–5.</w:t>
      </w:r>
    </w:p>
    <w:p w14:paraId="34C4413B" w14:textId="77777777" w:rsidR="006B0758" w:rsidRDefault="002E07CD" w:rsidP="006B0758">
      <w:pPr>
        <w:pStyle w:val="ListParagraph"/>
        <w:numPr>
          <w:ilvl w:val="0"/>
          <w:numId w:val="15"/>
        </w:numPr>
      </w:pPr>
      <w:proofErr w:type="spellStart"/>
      <w:r>
        <w:t>Cost_of_the_Product</w:t>
      </w:r>
      <w:proofErr w:type="spellEnd"/>
      <w:r>
        <w:t>: Wide spread with most values clustered in lower ranges.</w:t>
      </w:r>
    </w:p>
    <w:p w14:paraId="3E4FECFA" w14:textId="77777777" w:rsidR="006B0758" w:rsidRDefault="002E07CD" w:rsidP="006B0758">
      <w:pPr>
        <w:pStyle w:val="ListParagraph"/>
        <w:numPr>
          <w:ilvl w:val="0"/>
          <w:numId w:val="15"/>
        </w:numPr>
      </w:pPr>
      <w:proofErr w:type="spellStart"/>
      <w:r>
        <w:t>Prior_purchases</w:t>
      </w:r>
      <w:proofErr w:type="spellEnd"/>
      <w:r>
        <w:t>: Majority have 2–5 past purchases.</w:t>
      </w:r>
    </w:p>
    <w:p w14:paraId="47EE6A20" w14:textId="77777777" w:rsidR="006B0758" w:rsidRDefault="002E07CD" w:rsidP="006B0758">
      <w:pPr>
        <w:pStyle w:val="ListParagraph"/>
        <w:numPr>
          <w:ilvl w:val="0"/>
          <w:numId w:val="15"/>
        </w:numPr>
      </w:pPr>
      <w:proofErr w:type="spellStart"/>
      <w:r>
        <w:t>Discount_offered</w:t>
      </w:r>
      <w:proofErr w:type="spellEnd"/>
      <w:r>
        <w:t>: Skewed toward lower discounts.</w:t>
      </w:r>
    </w:p>
    <w:p w14:paraId="56BD8796" w14:textId="4B4EE1F0" w:rsidR="006C4EC1" w:rsidRDefault="002E07CD" w:rsidP="006B0758">
      <w:pPr>
        <w:pStyle w:val="ListParagraph"/>
        <w:numPr>
          <w:ilvl w:val="0"/>
          <w:numId w:val="15"/>
        </w:numPr>
      </w:pPr>
      <w:proofErr w:type="spellStart"/>
      <w:r>
        <w:t>Weight_in_gms</w:t>
      </w:r>
      <w:proofErr w:type="spellEnd"/>
      <w:r>
        <w:t>: Normally distributed with a long tail.</w:t>
      </w:r>
    </w:p>
    <w:p w14:paraId="78CCBDD7" w14:textId="078A2ED9" w:rsidR="006B0758" w:rsidRDefault="006B0758" w:rsidP="006B0758">
      <w:pPr>
        <w:pStyle w:val="ListParagraph"/>
      </w:pPr>
      <w:r>
        <w:rPr>
          <w:noProof/>
        </w:rPr>
        <mc:AlternateContent>
          <mc:Choice Requires="wps">
            <w:drawing>
              <wp:anchor distT="0" distB="0" distL="114300" distR="114300" simplePos="0" relativeHeight="251615744" behindDoc="0" locked="0" layoutInCell="1" allowOverlap="1" wp14:anchorId="1F982A7F" wp14:editId="64E66F09">
                <wp:simplePos x="0" y="0"/>
                <wp:positionH relativeFrom="column">
                  <wp:posOffset>2898140</wp:posOffset>
                </wp:positionH>
                <wp:positionV relativeFrom="paragraph">
                  <wp:posOffset>116320</wp:posOffset>
                </wp:positionV>
                <wp:extent cx="2934335" cy="2086610"/>
                <wp:effectExtent l="57150" t="19050" r="56515" b="85090"/>
                <wp:wrapNone/>
                <wp:docPr id="2119599119" name="Rectangle 1"/>
                <wp:cNvGraphicFramePr/>
                <a:graphic xmlns:a="http://schemas.openxmlformats.org/drawingml/2006/main">
                  <a:graphicData uri="http://schemas.microsoft.com/office/word/2010/wordprocessingShape">
                    <wps:wsp>
                      <wps:cNvSpPr/>
                      <wps:spPr>
                        <a:xfrm>
                          <a:off x="0" y="0"/>
                          <a:ext cx="2934335" cy="208661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24B71E" id="Rectangle 1" o:spid="_x0000_s1026" style="position:absolute;margin-left:228.2pt;margin-top:9.15pt;width:231.05pt;height:164.3pt;z-index:2516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" stroked="f">
                <v:fill r:id="rId17" o:title="" recolor="t" rotate="t" type="frame"/>
                <v:shadow on="t" color="black" opacity="22937f" origin=",.5" offset="0,.63889mm"/>
              </v:rect>
            </w:pict>
          </mc:Fallback>
        </mc:AlternateContent>
      </w:r>
      <w:r>
        <w:rPr>
          <w:noProof/>
        </w:rPr>
        <mc:AlternateContent>
          <mc:Choice Requires="wps">
            <w:drawing>
              <wp:anchor distT="0" distB="0" distL="114300" distR="114300" simplePos="0" relativeHeight="251606528" behindDoc="0" locked="0" layoutInCell="1" allowOverlap="1" wp14:anchorId="7B6274CA" wp14:editId="3AACE25D">
                <wp:simplePos x="0" y="0"/>
                <wp:positionH relativeFrom="column">
                  <wp:posOffset>-247015</wp:posOffset>
                </wp:positionH>
                <wp:positionV relativeFrom="paragraph">
                  <wp:posOffset>111934</wp:posOffset>
                </wp:positionV>
                <wp:extent cx="2934580" cy="2086708"/>
                <wp:effectExtent l="57150" t="19050" r="56515" b="85090"/>
                <wp:wrapNone/>
                <wp:docPr id="2047886328"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D05039" id="Rectangle 1" o:spid="_x0000_s1026" style="position:absolute;margin-left:-19.45pt;margin-top:8.8pt;width:231.05pt;height:164.3pt;z-index:25160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" stroked="f">
                <v:fill r:id="rId19" o:title="" recolor="t" rotate="t" type="frame"/>
                <v:shadow on="t" color="black" opacity="22937f" origin=",.5" offset="0,.63889mm"/>
              </v:rect>
            </w:pict>
          </mc:Fallback>
        </mc:AlternateContent>
      </w:r>
    </w:p>
    <w:p w14:paraId="78E25056" w14:textId="29E2411E" w:rsidR="00287595" w:rsidRDefault="00287595"/>
    <w:p w14:paraId="32DBC072" w14:textId="78829611" w:rsidR="00287595" w:rsidRDefault="00287595"/>
    <w:p w14:paraId="62E1B4E7" w14:textId="77777777" w:rsidR="00287595" w:rsidRDefault="00287595"/>
    <w:p w14:paraId="1A825840" w14:textId="046FD007" w:rsidR="00287595" w:rsidRDefault="00287595"/>
    <w:p w14:paraId="4CA1DC29" w14:textId="77777777" w:rsidR="00287595" w:rsidRDefault="00287595"/>
    <w:p w14:paraId="137866A0" w14:textId="69031D2D" w:rsidR="00287595" w:rsidRDefault="002E07CD">
      <w:r>
        <w:rPr>
          <w:noProof/>
        </w:rPr>
        <w:lastRenderedPageBreak/>
        <mc:AlternateContent>
          <mc:Choice Requires="wps">
            <w:drawing>
              <wp:anchor distT="0" distB="0" distL="114300" distR="114300" simplePos="0" relativeHeight="251627008" behindDoc="0" locked="0" layoutInCell="1" allowOverlap="1" wp14:anchorId="47BC3671" wp14:editId="49E782E8">
                <wp:simplePos x="0" y="0"/>
                <wp:positionH relativeFrom="column">
                  <wp:posOffset>2922617</wp:posOffset>
                </wp:positionH>
                <wp:positionV relativeFrom="paragraph">
                  <wp:posOffset>-130753</wp:posOffset>
                </wp:positionV>
                <wp:extent cx="2934580" cy="2086708"/>
                <wp:effectExtent l="57150" t="19050" r="56515" b="85090"/>
                <wp:wrapNone/>
                <wp:docPr id="1456241291"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266336" id="Rectangle 1" o:spid="_x0000_s1026" style="position:absolute;margin-left:230.15pt;margin-top:-10.3pt;width:231.05pt;height:164.3pt;z-index:25162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" stroked="f">
                <v:fill r:id="rId21" o:title="" recolor="t" rotate="t" type="frame"/>
                <v:shadow on="t" color="black" opacity="22937f" origin=",.5" offset="0,.63889mm"/>
              </v:rect>
            </w:pict>
          </mc:Fallback>
        </mc:AlternateContent>
      </w:r>
      <w:r>
        <w:rPr>
          <w:noProof/>
        </w:rPr>
        <mc:AlternateContent>
          <mc:Choice Requires="wps">
            <w:drawing>
              <wp:anchor distT="0" distB="0" distL="114300" distR="114300" simplePos="0" relativeHeight="251620864" behindDoc="0" locked="0" layoutInCell="1" allowOverlap="1" wp14:anchorId="3BFB3D1B" wp14:editId="1183896A">
                <wp:simplePos x="0" y="0"/>
                <wp:positionH relativeFrom="column">
                  <wp:posOffset>-236739</wp:posOffset>
                </wp:positionH>
                <wp:positionV relativeFrom="paragraph">
                  <wp:posOffset>-119380</wp:posOffset>
                </wp:positionV>
                <wp:extent cx="2934580" cy="2086708"/>
                <wp:effectExtent l="57150" t="19050" r="56515" b="85090"/>
                <wp:wrapNone/>
                <wp:docPr id="2074471712"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6B8A4A" id="Rectangle 1" o:spid="_x0000_s1026" style="position:absolute;margin-left:-18.65pt;margin-top:-9.4pt;width:231.05pt;height:164.3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" stroked="f">
                <v:fill r:id="rId23" o:title="" recolor="t" rotate="t" type="frame"/>
                <v:shadow on="t" color="black" opacity="22937f" origin=",.5" offset="0,.63889mm"/>
              </v:rect>
            </w:pict>
          </mc:Fallback>
        </mc:AlternateContent>
      </w:r>
    </w:p>
    <w:p w14:paraId="2F9ED8C2" w14:textId="49503D9F" w:rsidR="00287595" w:rsidRDefault="00287595"/>
    <w:p w14:paraId="003E2F20" w14:textId="2F6351FD" w:rsidR="00287595" w:rsidRDefault="00287595"/>
    <w:p w14:paraId="31535D92" w14:textId="09DE63AA" w:rsidR="00287595" w:rsidRDefault="00287595"/>
    <w:p w14:paraId="477F60AB" w14:textId="77777777" w:rsidR="00287595" w:rsidRDefault="00287595"/>
    <w:p w14:paraId="7C2EF696" w14:textId="13415338" w:rsidR="00287595" w:rsidRDefault="00287595"/>
    <w:p w14:paraId="709B824E" w14:textId="587A7F2A" w:rsidR="00287595" w:rsidRDefault="002E07CD">
      <w:r>
        <w:rPr>
          <w:noProof/>
        </w:rPr>
        <mc:AlternateContent>
          <mc:Choice Requires="wps">
            <w:drawing>
              <wp:anchor distT="0" distB="0" distL="114300" distR="114300" simplePos="0" relativeHeight="251631104" behindDoc="0" locked="0" layoutInCell="1" allowOverlap="1" wp14:anchorId="799FA161" wp14:editId="6DF08AE9">
                <wp:simplePos x="0" y="0"/>
                <wp:positionH relativeFrom="column">
                  <wp:posOffset>-244129</wp:posOffset>
                </wp:positionH>
                <wp:positionV relativeFrom="paragraph">
                  <wp:posOffset>347403</wp:posOffset>
                </wp:positionV>
                <wp:extent cx="2934580" cy="2086708"/>
                <wp:effectExtent l="57150" t="19050" r="56515" b="85090"/>
                <wp:wrapNone/>
                <wp:docPr id="914988634"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6DB467" id="Rectangle 1" o:spid="_x0000_s1026" style="position:absolute;margin-left:-19.2pt;margin-top:27.35pt;width:231.05pt;height:164.3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" stroked="f">
                <v:fill r:id="rId25" o:title="" recolor="t" rotate="t" type="frame"/>
                <v:shadow on="t" color="black" opacity="22937f" origin=",.5" offset="0,.63889mm"/>
              </v:rect>
            </w:pict>
          </mc:Fallback>
        </mc:AlternateContent>
      </w:r>
    </w:p>
    <w:p w14:paraId="549A1E76" w14:textId="528BCE69" w:rsidR="00287595" w:rsidRDefault="00287595">
      <w:r>
        <w:rPr>
          <w:noProof/>
        </w:rPr>
        <mc:AlternateContent>
          <mc:Choice Requires="wps">
            <w:drawing>
              <wp:anchor distT="0" distB="0" distL="114300" distR="114300" simplePos="0" relativeHeight="251635200" behindDoc="0" locked="0" layoutInCell="1" allowOverlap="1" wp14:anchorId="5BC2EDDA" wp14:editId="48A89DD9">
                <wp:simplePos x="0" y="0"/>
                <wp:positionH relativeFrom="column">
                  <wp:posOffset>2914304</wp:posOffset>
                </wp:positionH>
                <wp:positionV relativeFrom="paragraph">
                  <wp:posOffset>38331</wp:posOffset>
                </wp:positionV>
                <wp:extent cx="2934580" cy="2086708"/>
                <wp:effectExtent l="57150" t="19050" r="56515" b="85090"/>
                <wp:wrapNone/>
                <wp:docPr id="434651931"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D89B25" id="Rectangle 1" o:spid="_x0000_s1026" style="position:absolute;margin-left:229.45pt;margin-top:3pt;width:231.05pt;height:164.3pt;z-index:25163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" stroked="f">
                <v:fill r:id="rId27" o:title="" recolor="t" rotate="t" type="frame"/>
                <v:shadow on="t" color="black" opacity="22937f" origin=",.5" offset="0,.63889mm"/>
              </v:rect>
            </w:pict>
          </mc:Fallback>
        </mc:AlternateContent>
      </w:r>
    </w:p>
    <w:p w14:paraId="172EE98E" w14:textId="02703798" w:rsidR="00287595" w:rsidRDefault="00287595"/>
    <w:p w14:paraId="2F832BFA" w14:textId="3C90DB48" w:rsidR="00287595" w:rsidRDefault="00287595"/>
    <w:p w14:paraId="2AC19DD5" w14:textId="6D12BC7A" w:rsidR="00287595" w:rsidRDefault="00287595"/>
    <w:p w14:paraId="41CF76B1" w14:textId="77777777" w:rsidR="00287595" w:rsidRDefault="00287595"/>
    <w:p w14:paraId="33259FC8" w14:textId="77777777" w:rsidR="00287595" w:rsidRDefault="00287595"/>
    <w:p w14:paraId="6459BFB9" w14:textId="77777777" w:rsidR="00287595" w:rsidRDefault="00287595"/>
    <w:p w14:paraId="0C7F7761" w14:textId="77777777" w:rsidR="00287595" w:rsidRDefault="00287595"/>
    <w:p w14:paraId="76AA487F" w14:textId="77777777" w:rsidR="006C4EC1" w:rsidRDefault="002E07CD">
      <w:pPr>
        <w:pStyle w:val="Heading2"/>
      </w:pPr>
      <w:r>
        <w:t>3. Bivariate Analysis</w:t>
      </w:r>
    </w:p>
    <w:p w14:paraId="564CDFC8" w14:textId="3AAA4EAF" w:rsidR="006B0758" w:rsidRPr="006B0758" w:rsidRDefault="002E07CD">
      <w:pPr>
        <w:rPr>
          <w:b/>
          <w:bCs/>
        </w:rPr>
      </w:pPr>
      <w:r>
        <w:t>We explored how independent variables relate to the target variable:</w:t>
      </w:r>
      <w:r>
        <w:br/>
      </w:r>
      <w:proofErr w:type="spellStart"/>
      <w:r w:rsidR="00941282" w:rsidRPr="006B0758">
        <w:rPr>
          <w:b/>
          <w:bCs/>
        </w:rPr>
        <w:t>i</w:t>
      </w:r>
      <w:proofErr w:type="spellEnd"/>
      <w:r w:rsidR="00941282" w:rsidRPr="006B0758">
        <w:rPr>
          <w:b/>
          <w:bCs/>
        </w:rPr>
        <w:t xml:space="preserve">. </w:t>
      </w:r>
      <w:r w:rsidRPr="006B0758">
        <w:rPr>
          <w:b/>
          <w:bCs/>
        </w:rPr>
        <w:t>Categorical vs Target:</w:t>
      </w:r>
    </w:p>
    <w:p w14:paraId="11936A2D" w14:textId="77777777" w:rsidR="006B0758" w:rsidRDefault="002E07CD" w:rsidP="006B0758">
      <w:pPr>
        <w:pStyle w:val="ListParagraph"/>
        <w:numPr>
          <w:ilvl w:val="0"/>
          <w:numId w:val="18"/>
        </w:numPr>
      </w:pPr>
      <w:proofErr w:type="spellStart"/>
      <w:r>
        <w:t>Mode_of_Shipment</w:t>
      </w:r>
      <w:proofErr w:type="spellEnd"/>
      <w:r>
        <w:t>: Flights tend to have better on-time rates compared to shipping by road.</w:t>
      </w:r>
    </w:p>
    <w:p w14:paraId="4329EE5D" w14:textId="77777777" w:rsidR="006B0758" w:rsidRDefault="002E07CD" w:rsidP="006B0758">
      <w:pPr>
        <w:pStyle w:val="ListParagraph"/>
        <w:numPr>
          <w:ilvl w:val="0"/>
          <w:numId w:val="18"/>
        </w:numPr>
      </w:pPr>
      <w:proofErr w:type="spellStart"/>
      <w:r>
        <w:t>Product_importance</w:t>
      </w:r>
      <w:proofErr w:type="spellEnd"/>
      <w:r>
        <w:t>: High importance products tend to arrive on time more often.</w:t>
      </w:r>
    </w:p>
    <w:p w14:paraId="14FC1978" w14:textId="75A4B9D4" w:rsidR="00941282" w:rsidRDefault="002E07CD" w:rsidP="006B0758">
      <w:pPr>
        <w:pStyle w:val="ListParagraph"/>
        <w:numPr>
          <w:ilvl w:val="0"/>
          <w:numId w:val="18"/>
        </w:numPr>
      </w:pPr>
      <w:r>
        <w:rPr>
          <w:noProof/>
        </w:rPr>
        <mc:AlternateContent>
          <mc:Choice Requires="wps">
            <w:drawing>
              <wp:anchor distT="0" distB="0" distL="114300" distR="114300" simplePos="0" relativeHeight="251642368" behindDoc="0" locked="0" layoutInCell="1" allowOverlap="1" wp14:anchorId="53AEFB74" wp14:editId="3F7C7313">
                <wp:simplePos x="0" y="0"/>
                <wp:positionH relativeFrom="column">
                  <wp:posOffset>-237606</wp:posOffset>
                </wp:positionH>
                <wp:positionV relativeFrom="paragraph">
                  <wp:posOffset>335338</wp:posOffset>
                </wp:positionV>
                <wp:extent cx="2934580" cy="2086708"/>
                <wp:effectExtent l="57150" t="19050" r="56515" b="85090"/>
                <wp:wrapNone/>
                <wp:docPr id="583125457"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79E084" id="Rectangle 1" o:spid="_x0000_s1026" style="position:absolute;margin-left:-18.7pt;margin-top:26.4pt;width:231.05pt;height:164.3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" stroked="f">
                <v:fill r:id="rId29" o:title="" recolor="t" rotate="t" type="frame"/>
                <v:shadow on="t" color="black" opacity="22937f" origin=",.5" offset="0,.63889mm"/>
              </v:rect>
            </w:pict>
          </mc:Fallback>
        </mc:AlternateContent>
      </w:r>
      <w:proofErr w:type="spellStart"/>
      <w:r>
        <w:t>Warehouse_block</w:t>
      </w:r>
      <w:proofErr w:type="spellEnd"/>
      <w:r>
        <w:t>: Slight variations, but not strongly predictive on their own.</w:t>
      </w:r>
    </w:p>
    <w:p w14:paraId="42B36DCB" w14:textId="773CE186" w:rsidR="00941282" w:rsidRDefault="00941282">
      <w:r>
        <w:rPr>
          <w:noProof/>
        </w:rPr>
        <mc:AlternateContent>
          <mc:Choice Requires="wps">
            <w:drawing>
              <wp:anchor distT="0" distB="0" distL="114300" distR="114300" simplePos="0" relativeHeight="251650560" behindDoc="0" locked="0" layoutInCell="1" allowOverlap="1" wp14:anchorId="300DA710" wp14:editId="5729240A">
                <wp:simplePos x="0" y="0"/>
                <wp:positionH relativeFrom="column">
                  <wp:posOffset>2935085</wp:posOffset>
                </wp:positionH>
                <wp:positionV relativeFrom="paragraph">
                  <wp:posOffset>23553</wp:posOffset>
                </wp:positionV>
                <wp:extent cx="2934580" cy="2086708"/>
                <wp:effectExtent l="57150" t="19050" r="56515" b="85090"/>
                <wp:wrapNone/>
                <wp:docPr id="97046499"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B1E290" id="Rectangle 1" o:spid="_x0000_s1026" style="position:absolute;margin-left:231.1pt;margin-top:1.85pt;width:231.05pt;height:164.3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" stroked="f">
                <v:fill r:id="rId31" o:title="" recolor="t" rotate="t" type="frame"/>
                <v:shadow on="t" color="black" opacity="22937f" origin=",.5" offset="0,.63889mm"/>
              </v:rect>
            </w:pict>
          </mc:Fallback>
        </mc:AlternateContent>
      </w:r>
    </w:p>
    <w:p w14:paraId="0CFA8E9F" w14:textId="7324D4FB" w:rsidR="00941282" w:rsidRDefault="00941282"/>
    <w:p w14:paraId="7ECC97A9" w14:textId="77777777" w:rsidR="00941282" w:rsidRDefault="00941282"/>
    <w:p w14:paraId="694665DC" w14:textId="4A7B80B2" w:rsidR="00941282" w:rsidRDefault="00941282"/>
    <w:p w14:paraId="498AA0E0" w14:textId="0AA5E870" w:rsidR="00941282" w:rsidRDefault="00941282"/>
    <w:p w14:paraId="05BD5A58" w14:textId="77777777" w:rsidR="00941282" w:rsidRDefault="00941282"/>
    <w:p w14:paraId="3D43F45F" w14:textId="3254A9C9" w:rsidR="00941282" w:rsidRDefault="002E07CD">
      <w:r>
        <w:rPr>
          <w:noProof/>
        </w:rPr>
        <w:lastRenderedPageBreak/>
        <mc:AlternateContent>
          <mc:Choice Requires="wps">
            <w:drawing>
              <wp:anchor distT="0" distB="0" distL="114300" distR="114300" simplePos="0" relativeHeight="251663872" behindDoc="0" locked="0" layoutInCell="1" allowOverlap="1" wp14:anchorId="51DB424B" wp14:editId="2B18510C">
                <wp:simplePos x="0" y="0"/>
                <wp:positionH relativeFrom="column">
                  <wp:posOffset>2936471</wp:posOffset>
                </wp:positionH>
                <wp:positionV relativeFrom="paragraph">
                  <wp:posOffset>-96982</wp:posOffset>
                </wp:positionV>
                <wp:extent cx="2934580" cy="2086708"/>
                <wp:effectExtent l="57150" t="19050" r="56515" b="85090"/>
                <wp:wrapNone/>
                <wp:docPr id="19277545"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A180FF" id="Rectangle 1" o:spid="_x0000_s1026" style="position:absolute;margin-left:231.2pt;margin-top:-7.65pt;width:231.05pt;height:164.3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" stroked="f">
                <v:fill r:id="rId33" o:title="" recolor="t" rotate="t" type="frame"/>
                <v:shadow on="t" color="black" opacity="22937f" origin=",.5" offset="0,.63889mm"/>
              </v:rect>
            </w:pict>
          </mc:Fallback>
        </mc:AlternateContent>
      </w:r>
      <w:r>
        <w:rPr>
          <w:noProof/>
        </w:rPr>
        <mc:AlternateContent>
          <mc:Choice Requires="wps">
            <w:drawing>
              <wp:anchor distT="0" distB="0" distL="114300" distR="114300" simplePos="0" relativeHeight="251657728" behindDoc="0" locked="0" layoutInCell="1" allowOverlap="1" wp14:anchorId="597122C4" wp14:editId="287BF24F">
                <wp:simplePos x="0" y="0"/>
                <wp:positionH relativeFrom="column">
                  <wp:posOffset>-230678</wp:posOffset>
                </wp:positionH>
                <wp:positionV relativeFrom="paragraph">
                  <wp:posOffset>-114473</wp:posOffset>
                </wp:positionV>
                <wp:extent cx="2934580" cy="2086708"/>
                <wp:effectExtent l="57150" t="19050" r="56515" b="85090"/>
                <wp:wrapNone/>
                <wp:docPr id="368077636"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8F43F5" id="Rectangle 1" o:spid="_x0000_s1026" style="position:absolute;margin-left:-18.15pt;margin-top:-9pt;width:231.05pt;height:164.3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" stroked="f">
                <v:fill r:id="rId35" o:title="" recolor="t" rotate="t" type="frame"/>
                <v:shadow on="t" color="black" opacity="22937f" origin=",.5" offset="0,.63889mm"/>
              </v:rect>
            </w:pict>
          </mc:Fallback>
        </mc:AlternateContent>
      </w:r>
    </w:p>
    <w:p w14:paraId="4BD07390" w14:textId="7247C8B4" w:rsidR="00941282" w:rsidRDefault="00941282"/>
    <w:p w14:paraId="6112D4D5" w14:textId="77777777" w:rsidR="00941282" w:rsidRDefault="00941282"/>
    <w:p w14:paraId="6CC319E8" w14:textId="3B1CB154" w:rsidR="00941282" w:rsidRDefault="00941282"/>
    <w:p w14:paraId="25441DAE" w14:textId="55D32B3B" w:rsidR="00941282" w:rsidRDefault="00941282"/>
    <w:p w14:paraId="6A53AFC9" w14:textId="77777777" w:rsidR="00941282" w:rsidRDefault="00941282"/>
    <w:p w14:paraId="035F973F" w14:textId="77777777" w:rsidR="006B0758" w:rsidRPr="006B0758" w:rsidRDefault="002E07CD">
      <w:pPr>
        <w:rPr>
          <w:b/>
          <w:bCs/>
        </w:rPr>
      </w:pPr>
      <w:r>
        <w:br/>
      </w:r>
      <w:r>
        <w:br/>
      </w:r>
      <w:r w:rsidR="00941282" w:rsidRPr="006B0758">
        <w:rPr>
          <w:b/>
          <w:bCs/>
        </w:rPr>
        <w:t>ii.</w:t>
      </w:r>
      <w:r w:rsidRPr="006B0758">
        <w:rPr>
          <w:b/>
          <w:bCs/>
        </w:rPr>
        <w:t xml:space="preserve"> Numerical vs Target:</w:t>
      </w:r>
    </w:p>
    <w:p w14:paraId="53979F94" w14:textId="77777777" w:rsidR="006B0758" w:rsidRDefault="002E07CD" w:rsidP="006B0758">
      <w:pPr>
        <w:pStyle w:val="ListParagraph"/>
        <w:numPr>
          <w:ilvl w:val="0"/>
          <w:numId w:val="14"/>
        </w:numPr>
      </w:pPr>
      <w:proofErr w:type="spellStart"/>
      <w:r>
        <w:t>Discount_offered</w:t>
      </w:r>
      <w:proofErr w:type="spellEnd"/>
      <w:r>
        <w:t>: Higher discounts are associated with late deliveries.</w:t>
      </w:r>
    </w:p>
    <w:p w14:paraId="5E33DB82" w14:textId="77777777" w:rsidR="006B0758" w:rsidRDefault="002E07CD" w:rsidP="006B0758">
      <w:pPr>
        <w:pStyle w:val="ListParagraph"/>
        <w:numPr>
          <w:ilvl w:val="0"/>
          <w:numId w:val="14"/>
        </w:numPr>
      </w:pPr>
      <w:proofErr w:type="spellStart"/>
      <w:r>
        <w:t>Customer_care_calls</w:t>
      </w:r>
      <w:proofErr w:type="spellEnd"/>
      <w:r>
        <w:t>: Higher calls are linked to late deliveries.</w:t>
      </w:r>
    </w:p>
    <w:p w14:paraId="7AF75D0B" w14:textId="77777777" w:rsidR="006B0758" w:rsidRDefault="002E07CD" w:rsidP="006B0758">
      <w:pPr>
        <w:pStyle w:val="ListParagraph"/>
        <w:numPr>
          <w:ilvl w:val="0"/>
          <w:numId w:val="14"/>
        </w:numPr>
      </w:pPr>
      <w:proofErr w:type="spellStart"/>
      <w:r>
        <w:t>Weight_in_gms</w:t>
      </w:r>
      <w:proofErr w:type="spellEnd"/>
      <w:r>
        <w:t>: Heavier products tend to have more delays.</w:t>
      </w:r>
    </w:p>
    <w:p w14:paraId="15B1DAA2" w14:textId="34BA8124" w:rsidR="00941282" w:rsidRDefault="002E07CD" w:rsidP="006B0758">
      <w:pPr>
        <w:pStyle w:val="ListParagraph"/>
        <w:numPr>
          <w:ilvl w:val="0"/>
          <w:numId w:val="14"/>
        </w:numPr>
      </w:pPr>
      <w:proofErr w:type="spellStart"/>
      <w:r>
        <w:t>Customer_rating</w:t>
      </w:r>
      <w:proofErr w:type="spellEnd"/>
      <w:r>
        <w:t>: Shows little variation with delivery status.</w:t>
      </w:r>
    </w:p>
    <w:p w14:paraId="7BD941BD" w14:textId="6D589A6B" w:rsidR="006B0758" w:rsidRDefault="002E07CD" w:rsidP="006B0758">
      <w:pPr>
        <w:pStyle w:val="ListParagraph"/>
      </w:pPr>
      <w:r>
        <w:rPr>
          <w:noProof/>
        </w:rPr>
        <mc:AlternateContent>
          <mc:Choice Requires="wps">
            <w:drawing>
              <wp:anchor distT="0" distB="0" distL="114300" distR="114300" simplePos="0" relativeHeight="251668992" behindDoc="0" locked="0" layoutInCell="1" allowOverlap="1" wp14:anchorId="2127E9FB" wp14:editId="36C01C5C">
                <wp:simplePos x="0" y="0"/>
                <wp:positionH relativeFrom="column">
                  <wp:posOffset>-230678</wp:posOffset>
                </wp:positionH>
                <wp:positionV relativeFrom="paragraph">
                  <wp:posOffset>344805</wp:posOffset>
                </wp:positionV>
                <wp:extent cx="2934580" cy="2086708"/>
                <wp:effectExtent l="57150" t="19050" r="56515" b="85090"/>
                <wp:wrapNone/>
                <wp:docPr id="1870143146"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3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46FC8B" id="Rectangle 1" o:spid="_x0000_s1026" style="position:absolute;margin-left:-18.15pt;margin-top:27.15pt;width:231.05pt;height:164.3pt;z-index:25166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" stroked="f">
                <v:fill r:id="rId37" o:title="" recolor="t" rotate="t" type="frame"/>
                <v:shadow on="t" color="black" opacity="22937f" origin=",.5" offset="0,.63889mm"/>
              </v:rect>
            </w:pict>
          </mc:Fallback>
        </mc:AlternateContent>
      </w:r>
    </w:p>
    <w:p w14:paraId="73EC4525" w14:textId="507D2DF3" w:rsidR="00941282" w:rsidRDefault="00941282">
      <w:r>
        <w:rPr>
          <w:noProof/>
        </w:rPr>
        <mc:AlternateContent>
          <mc:Choice Requires="wps">
            <w:drawing>
              <wp:anchor distT="0" distB="0" distL="114300" distR="114300" simplePos="0" relativeHeight="251675136" behindDoc="0" locked="0" layoutInCell="1" allowOverlap="1" wp14:anchorId="2575E44E" wp14:editId="3BD208AA">
                <wp:simplePos x="0" y="0"/>
                <wp:positionH relativeFrom="column">
                  <wp:posOffset>2943399</wp:posOffset>
                </wp:positionH>
                <wp:positionV relativeFrom="paragraph">
                  <wp:posOffset>24765</wp:posOffset>
                </wp:positionV>
                <wp:extent cx="2934580" cy="2086708"/>
                <wp:effectExtent l="57150" t="19050" r="56515" b="85090"/>
                <wp:wrapNone/>
                <wp:docPr id="1087876640"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3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5079F8" id="Rectangle 1" o:spid="_x0000_s1026" style="position:absolute;margin-left:231.75pt;margin-top:1.95pt;width:231.05pt;height:164.3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" stroked="f">
                <v:fill r:id="rId39" o:title="" recolor="t" rotate="t" type="frame"/>
                <v:shadow on="t" color="black" opacity="22937f" origin=",.5" offset="0,.63889mm"/>
              </v:rect>
            </w:pict>
          </mc:Fallback>
        </mc:AlternateContent>
      </w:r>
    </w:p>
    <w:p w14:paraId="620EB9ED" w14:textId="1B243944" w:rsidR="00941282" w:rsidRDefault="00941282"/>
    <w:p w14:paraId="10C5640C" w14:textId="32DD17E5" w:rsidR="00941282" w:rsidRDefault="00941282"/>
    <w:p w14:paraId="18B003B1" w14:textId="1FA1BEEF" w:rsidR="00941282" w:rsidRDefault="00941282"/>
    <w:p w14:paraId="5E9F9910" w14:textId="77777777" w:rsidR="00941282" w:rsidRDefault="00941282"/>
    <w:p w14:paraId="7D0271A9" w14:textId="3E5269D1" w:rsidR="00941282" w:rsidRDefault="00941282"/>
    <w:p w14:paraId="362ABDBD" w14:textId="77777777" w:rsidR="00941282" w:rsidRDefault="00941282"/>
    <w:p w14:paraId="2889A8AD" w14:textId="5C588B54" w:rsidR="00941282" w:rsidRDefault="002E07CD">
      <w:r>
        <w:rPr>
          <w:noProof/>
        </w:rPr>
        <mc:AlternateContent>
          <mc:Choice Requires="wps">
            <w:drawing>
              <wp:anchor distT="0" distB="0" distL="114300" distR="114300" simplePos="0" relativeHeight="251696640" behindDoc="0" locked="0" layoutInCell="1" allowOverlap="1" wp14:anchorId="09F97E34" wp14:editId="6DE41535">
                <wp:simplePos x="0" y="0"/>
                <wp:positionH relativeFrom="column">
                  <wp:posOffset>2935374</wp:posOffset>
                </wp:positionH>
                <wp:positionV relativeFrom="paragraph">
                  <wp:posOffset>188076</wp:posOffset>
                </wp:positionV>
                <wp:extent cx="2934580" cy="2086708"/>
                <wp:effectExtent l="57150" t="19050" r="56515" b="85090"/>
                <wp:wrapNone/>
                <wp:docPr id="951953639"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28CFD4" id="Rectangle 1" o:spid="_x0000_s1026" style="position:absolute;margin-left:231.15pt;margin-top:14.8pt;width:231.05pt;height:164.3pt;z-index:25169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" stroked="f">
                <v:fill r:id="rId41" o:title="" recolor="t" rotate="t" type="frame"/>
                <v:shadow on="t" color="black" opacity="22937f" origin=",.5" offset="0,.63889mm"/>
              </v:rect>
            </w:pict>
          </mc:Fallback>
        </mc:AlternateContent>
      </w:r>
      <w:r>
        <w:rPr>
          <w:noProof/>
        </w:rPr>
        <mc:AlternateContent>
          <mc:Choice Requires="wps">
            <w:drawing>
              <wp:anchor distT="0" distB="0" distL="114300" distR="114300" simplePos="0" relativeHeight="251686400" behindDoc="0" locked="0" layoutInCell="1" allowOverlap="1" wp14:anchorId="36C2DD5E" wp14:editId="662A7630">
                <wp:simplePos x="0" y="0"/>
                <wp:positionH relativeFrom="column">
                  <wp:posOffset>-223751</wp:posOffset>
                </wp:positionH>
                <wp:positionV relativeFrom="paragraph">
                  <wp:posOffset>184554</wp:posOffset>
                </wp:positionV>
                <wp:extent cx="2934580" cy="2086708"/>
                <wp:effectExtent l="57150" t="19050" r="56515" b="85090"/>
                <wp:wrapNone/>
                <wp:docPr id="498147662"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4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0230A3" id="Rectangle 1" o:spid="_x0000_s1026" style="position:absolute;margin-left:-17.6pt;margin-top:14.55pt;width:231.05pt;height:164.3pt;z-index:25168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" stroked="f">
                <v:fill r:id="rId43" o:title="" recolor="t" rotate="t" type="frame"/>
                <v:shadow on="t" color="black" opacity="22937f" origin=",.5" offset="0,.63889mm"/>
              </v:rect>
            </w:pict>
          </mc:Fallback>
        </mc:AlternateContent>
      </w:r>
    </w:p>
    <w:p w14:paraId="017144A8" w14:textId="344771AD" w:rsidR="00941282" w:rsidRDefault="00941282"/>
    <w:p w14:paraId="127EE556" w14:textId="45549AD1" w:rsidR="00941282" w:rsidRDefault="00941282"/>
    <w:p w14:paraId="50EBDE2F" w14:textId="2732DC76" w:rsidR="00941282" w:rsidRDefault="00941282"/>
    <w:p w14:paraId="2E5B19AC" w14:textId="7E9778B4" w:rsidR="00941282" w:rsidRDefault="00941282"/>
    <w:p w14:paraId="2DD2D50B" w14:textId="7601B80F" w:rsidR="00941282" w:rsidRDefault="002E07CD">
      <w:r>
        <w:br/>
      </w:r>
    </w:p>
    <w:p w14:paraId="4729204A" w14:textId="77777777" w:rsidR="00941282" w:rsidRDefault="00941282"/>
    <w:p w14:paraId="1BCF619B" w14:textId="11CF8AE2" w:rsidR="00941282" w:rsidRDefault="002E07CD">
      <w:r>
        <w:rPr>
          <w:noProof/>
        </w:rPr>
        <w:lastRenderedPageBreak/>
        <mc:AlternateContent>
          <mc:Choice Requires="wps">
            <w:drawing>
              <wp:anchor distT="0" distB="0" distL="114300" distR="114300" simplePos="0" relativeHeight="251708928" behindDoc="0" locked="0" layoutInCell="1" allowOverlap="1" wp14:anchorId="32CFD5FD" wp14:editId="6AAA819E">
                <wp:simplePos x="0" y="0"/>
                <wp:positionH relativeFrom="column">
                  <wp:posOffset>2936471</wp:posOffset>
                </wp:positionH>
                <wp:positionV relativeFrom="paragraph">
                  <wp:posOffset>17145</wp:posOffset>
                </wp:positionV>
                <wp:extent cx="2934580" cy="2086708"/>
                <wp:effectExtent l="57150" t="19050" r="56515" b="85090"/>
                <wp:wrapNone/>
                <wp:docPr id="1362152569" name="Rectangle 1"/>
                <wp:cNvGraphicFramePr/>
                <a:graphic xmlns:a="http://schemas.openxmlformats.org/drawingml/2006/main">
                  <a:graphicData uri="http://schemas.microsoft.com/office/word/2010/wordprocessingShape">
                    <wps:wsp>
                      <wps:cNvSpPr/>
                      <wps:spPr>
                        <a:xfrm>
                          <a:off x="0" y="0"/>
                          <a:ext cx="2934580" cy="2086708"/>
                        </a:xfrm>
                        <a:prstGeom prst="rect">
                          <a:avLst/>
                        </a:prstGeom>
                        <a:blipFill dpi="0" rotWithShape="1">
                          <a:blip r:embed="rId44">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FDFFE7" id="Rectangle 1" o:spid="_x0000_s1026" style="position:absolute;margin-left:231.2pt;margin-top:1.35pt;width:231.05pt;height:164.3pt;z-index:25170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" stroked="f">
                <v:fill r:id="rId45" o:title="" recolor="t" rotate="t" type="frame"/>
                <v:shadow on="t" color="black" opacity="22937f" origin=",.5" offset="0,.63889mm"/>
              </v:rect>
            </w:pict>
          </mc:Fallback>
        </mc:AlternateContent>
      </w:r>
      <w:r w:rsidR="00941282">
        <w:rPr>
          <w:noProof/>
        </w:rPr>
        <mc:AlternateContent>
          <mc:Choice Requires="wps">
            <w:drawing>
              <wp:anchor distT="0" distB="0" distL="114300" distR="114300" simplePos="0" relativeHeight="251702784" behindDoc="0" locked="0" layoutInCell="1" allowOverlap="1" wp14:anchorId="5136F3E5" wp14:editId="6E4C786E">
                <wp:simplePos x="0" y="0"/>
                <wp:positionH relativeFrom="column">
                  <wp:posOffset>-223173</wp:posOffset>
                </wp:positionH>
                <wp:positionV relativeFrom="paragraph">
                  <wp:posOffset>19050</wp:posOffset>
                </wp:positionV>
                <wp:extent cx="2934335" cy="2086610"/>
                <wp:effectExtent l="57150" t="19050" r="56515" b="85090"/>
                <wp:wrapNone/>
                <wp:docPr id="756831740" name="Rectangle 1"/>
                <wp:cNvGraphicFramePr/>
                <a:graphic xmlns:a="http://schemas.openxmlformats.org/drawingml/2006/main">
                  <a:graphicData uri="http://schemas.microsoft.com/office/word/2010/wordprocessingShape">
                    <wps:wsp>
                      <wps:cNvSpPr/>
                      <wps:spPr>
                        <a:xfrm>
                          <a:off x="0" y="0"/>
                          <a:ext cx="2934335" cy="2086610"/>
                        </a:xfrm>
                        <a:prstGeom prst="rect">
                          <a:avLst/>
                        </a:prstGeom>
                        <a:blipFill dpi="0" rotWithShape="1">
                          <a:blip r:embed="rId46">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7C607D" id="Rectangle 1" o:spid="_x0000_s1026" style="position:absolute;margin-left:-17.55pt;margin-top:1.5pt;width:231.05pt;height:164.3pt;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" stroked="f">
                <v:fill r:id="rId47" o:title="" recolor="t" rotate="t" type="frame"/>
                <v:shadow on="t" color="black" opacity="22937f" origin=",.5" offset="0,.63889mm"/>
              </v:rect>
            </w:pict>
          </mc:Fallback>
        </mc:AlternateContent>
      </w:r>
    </w:p>
    <w:p w14:paraId="1F234CAC" w14:textId="77777777" w:rsidR="00941282" w:rsidRDefault="00941282"/>
    <w:p w14:paraId="664A3523" w14:textId="433864F4" w:rsidR="00941282" w:rsidRDefault="00941282"/>
    <w:p w14:paraId="485E0394" w14:textId="77777777" w:rsidR="00941282" w:rsidRDefault="00941282"/>
    <w:p w14:paraId="24084E4A" w14:textId="77777777" w:rsidR="00941282" w:rsidRDefault="00941282"/>
    <w:p w14:paraId="1ACA6498" w14:textId="77777777" w:rsidR="00941282" w:rsidRDefault="00941282"/>
    <w:p w14:paraId="4D9840AE" w14:textId="77777777" w:rsidR="00941282" w:rsidRDefault="00941282"/>
    <w:p w14:paraId="0DB6E9FE" w14:textId="77777777" w:rsidR="006B0758" w:rsidRDefault="002E07CD">
      <w:r>
        <w:br/>
      </w:r>
      <w:r w:rsidR="00941282" w:rsidRPr="00941282">
        <w:rPr>
          <w:b/>
          <w:bCs/>
        </w:rPr>
        <w:t xml:space="preserve">iii. </w:t>
      </w:r>
      <w:r w:rsidRPr="00941282">
        <w:rPr>
          <w:b/>
          <w:bCs/>
        </w:rPr>
        <w:t>Correlation Heatmap:</w:t>
      </w:r>
    </w:p>
    <w:p w14:paraId="5D9549E6" w14:textId="77777777" w:rsidR="006B0758" w:rsidRDefault="002E07CD" w:rsidP="006B0758">
      <w:pPr>
        <w:pStyle w:val="ListParagraph"/>
        <w:numPr>
          <w:ilvl w:val="0"/>
          <w:numId w:val="13"/>
        </w:numPr>
      </w:pPr>
      <w:r>
        <w:t xml:space="preserve">Strong correlation between </w:t>
      </w:r>
      <w:proofErr w:type="spellStart"/>
      <w:r>
        <w:t>Weight_in_gms</w:t>
      </w:r>
      <w:proofErr w:type="spellEnd"/>
      <w:r>
        <w:t xml:space="preserve"> and </w:t>
      </w:r>
      <w:proofErr w:type="spellStart"/>
      <w:r>
        <w:t>Cost_of_the_Product</w:t>
      </w:r>
      <w:proofErr w:type="spellEnd"/>
      <w:r>
        <w:t>.</w:t>
      </w:r>
    </w:p>
    <w:p w14:paraId="4EB96E87" w14:textId="4340EB86" w:rsidR="006C4EC1" w:rsidRDefault="002E07CD" w:rsidP="006B0758">
      <w:pPr>
        <w:pStyle w:val="ListParagraph"/>
        <w:numPr>
          <w:ilvl w:val="0"/>
          <w:numId w:val="13"/>
        </w:numPr>
      </w:pPr>
      <w:r>
        <w:t xml:space="preserve">Negative relationship between </w:t>
      </w:r>
      <w:proofErr w:type="spellStart"/>
      <w:r>
        <w:t>Discount_offered</w:t>
      </w:r>
      <w:proofErr w:type="spellEnd"/>
      <w:r>
        <w:t xml:space="preserve"> and delivery status (late deliveries</w:t>
      </w:r>
      <w:r w:rsidR="00941282">
        <w:t xml:space="preserve"> </w:t>
      </w:r>
      <w:r>
        <w:t>linked with higher discounts).</w:t>
      </w:r>
    </w:p>
    <w:p w14:paraId="693FACC1" w14:textId="0C1D6F60" w:rsidR="00941282" w:rsidRDefault="00941282">
      <w:r>
        <w:rPr>
          <w:noProof/>
        </w:rPr>
        <mc:AlternateContent>
          <mc:Choice Requires="wps">
            <w:drawing>
              <wp:anchor distT="0" distB="0" distL="114300" distR="114300" simplePos="0" relativeHeight="251710976" behindDoc="0" locked="0" layoutInCell="1" allowOverlap="1" wp14:anchorId="7640549C" wp14:editId="66E0567E">
                <wp:simplePos x="0" y="0"/>
                <wp:positionH relativeFrom="column">
                  <wp:posOffset>-247650</wp:posOffset>
                </wp:positionH>
                <wp:positionV relativeFrom="paragraph">
                  <wp:posOffset>30076</wp:posOffset>
                </wp:positionV>
                <wp:extent cx="6160770" cy="3943350"/>
                <wp:effectExtent l="57150" t="19050" r="49530" b="76200"/>
                <wp:wrapNone/>
                <wp:docPr id="1487843470" name="Rectangle 1"/>
                <wp:cNvGraphicFramePr/>
                <a:graphic xmlns:a="http://schemas.openxmlformats.org/drawingml/2006/main">
                  <a:graphicData uri="http://schemas.microsoft.com/office/word/2010/wordprocessingShape">
                    <wps:wsp>
                      <wps:cNvSpPr/>
                      <wps:spPr>
                        <a:xfrm>
                          <a:off x="0" y="0"/>
                          <a:ext cx="6160770" cy="3943350"/>
                        </a:xfrm>
                        <a:prstGeom prst="rect">
                          <a:avLst/>
                        </a:prstGeom>
                        <a:blipFill dpi="0" rotWithShape="1">
                          <a:blip r:embed="rId48">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D2209" id="Rectangle 1" o:spid="_x0000_s1026" style="position:absolute;margin-left:-19.5pt;margin-top:2.35pt;width:485.1pt;height:31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" stroked="f">
                <v:fill r:id="rId49" o:title="" recolor="t" rotate="t" type="frame"/>
                <v:shadow on="t" color="black" opacity="22937f" origin=",.5" offset="0,.63889mm"/>
              </v:rect>
            </w:pict>
          </mc:Fallback>
        </mc:AlternateContent>
      </w:r>
    </w:p>
    <w:p w14:paraId="2801737B" w14:textId="3BE20450" w:rsidR="00941282" w:rsidRDefault="00941282"/>
    <w:p w14:paraId="61D0DE01" w14:textId="170DEBD8" w:rsidR="00941282" w:rsidRDefault="00941282"/>
    <w:p w14:paraId="049CF1EC" w14:textId="77777777" w:rsidR="00941282" w:rsidRDefault="00941282"/>
    <w:p w14:paraId="69DB536D" w14:textId="77777777" w:rsidR="00941282" w:rsidRDefault="00941282"/>
    <w:p w14:paraId="429F7C2B" w14:textId="77777777" w:rsidR="00941282" w:rsidRDefault="00941282"/>
    <w:p w14:paraId="5D8EB7FD" w14:textId="77777777" w:rsidR="00941282" w:rsidRDefault="00941282"/>
    <w:p w14:paraId="644CF409" w14:textId="77777777" w:rsidR="00941282" w:rsidRDefault="00941282"/>
    <w:p w14:paraId="2AE1B63D" w14:textId="77777777" w:rsidR="00941282" w:rsidRDefault="00941282"/>
    <w:p w14:paraId="4A0FAED1" w14:textId="77777777" w:rsidR="00941282" w:rsidRDefault="00941282"/>
    <w:p w14:paraId="1343BA8D" w14:textId="77777777" w:rsidR="00941282" w:rsidRDefault="00941282"/>
    <w:p w14:paraId="655F908E" w14:textId="77777777" w:rsidR="00941282" w:rsidRDefault="00941282"/>
    <w:p w14:paraId="205ECAA1" w14:textId="77777777" w:rsidR="00941282" w:rsidRDefault="00941282"/>
    <w:p w14:paraId="0CBD7C06" w14:textId="77777777" w:rsidR="00941282" w:rsidRDefault="00941282"/>
    <w:p w14:paraId="3AB6A130" w14:textId="77777777" w:rsidR="00941282" w:rsidRDefault="00941282"/>
    <w:p w14:paraId="3AD219DE" w14:textId="77777777" w:rsidR="006C4EC1" w:rsidRDefault="002E07CD">
      <w:pPr>
        <w:pStyle w:val="Heading2"/>
      </w:pPr>
      <w:r>
        <w:lastRenderedPageBreak/>
        <w:t>4. Class Imbalance Analysis</w:t>
      </w:r>
    </w:p>
    <w:p w14:paraId="3E6778CB" w14:textId="77777777" w:rsidR="0067720D" w:rsidRDefault="002E07CD" w:rsidP="0067720D">
      <w:r>
        <w:t>We analyzed whether the dataset is balanced for classification:</w:t>
      </w:r>
    </w:p>
    <w:p w14:paraId="028DC702" w14:textId="0B65416A" w:rsidR="006B0758" w:rsidRPr="006B0758" w:rsidRDefault="006B0758" w:rsidP="0067720D">
      <w:pPr>
        <w:rPr>
          <w:lang w:val="en-IN"/>
        </w:rPr>
      </w:pPr>
      <w:r w:rsidRPr="006B0758">
        <w:rPr>
          <w:lang w:val="en-IN"/>
        </w:rPr>
        <w:t xml:space="preserve">To examine class imbalance in the </w:t>
      </w:r>
      <w:proofErr w:type="spellStart"/>
      <w:proofErr w:type="gramStart"/>
      <w:r w:rsidRPr="006B0758">
        <w:rPr>
          <w:lang w:val="en-IN"/>
        </w:rPr>
        <w:t>Reached.on.Time</w:t>
      </w:r>
      <w:proofErr w:type="gramEnd"/>
      <w:r w:rsidRPr="006B0758">
        <w:rPr>
          <w:lang w:val="en-IN"/>
        </w:rPr>
        <w:t>_Yes</w:t>
      </w:r>
      <w:proofErr w:type="spellEnd"/>
      <w:r w:rsidRPr="006B0758">
        <w:rPr>
          <w:lang w:val="en-IN"/>
        </w:rPr>
        <w:t>/No column, means we are checking whether the dataset has a roughly equal number of "Yes" and "No" values—or if one class dominates.</w:t>
      </w:r>
    </w:p>
    <w:p w14:paraId="105F135E" w14:textId="77777777" w:rsidR="0067720D" w:rsidRPr="0067720D" w:rsidRDefault="002E07CD" w:rsidP="0067720D">
      <w:pPr>
        <w:rPr>
          <w:b/>
          <w:bCs/>
        </w:rPr>
      </w:pPr>
      <w:r w:rsidRPr="0067720D">
        <w:rPr>
          <w:b/>
          <w:bCs/>
        </w:rPr>
        <w:t>Distribution:</w:t>
      </w:r>
    </w:p>
    <w:p w14:paraId="6087B02A" w14:textId="77777777" w:rsidR="0067720D" w:rsidRDefault="002E07CD" w:rsidP="0067720D">
      <w:pPr>
        <w:pStyle w:val="ListParagraph"/>
        <w:numPr>
          <w:ilvl w:val="0"/>
          <w:numId w:val="11"/>
        </w:numPr>
      </w:pPr>
      <w:r>
        <w:t>Class 1 (Late): ~60%</w:t>
      </w:r>
    </w:p>
    <w:p w14:paraId="27EDB61E" w14:textId="77777777" w:rsidR="0067720D" w:rsidRDefault="002E07CD" w:rsidP="0067720D">
      <w:pPr>
        <w:pStyle w:val="ListParagraph"/>
        <w:numPr>
          <w:ilvl w:val="0"/>
          <w:numId w:val="11"/>
        </w:numPr>
      </w:pPr>
      <w:r>
        <w:t xml:space="preserve"> </w:t>
      </w:r>
      <w:r>
        <w:t>Class 0 (On Time): ~40%</w:t>
      </w:r>
    </w:p>
    <w:p w14:paraId="4D2663FC" w14:textId="77777777" w:rsidR="0067720D" w:rsidRPr="0067720D" w:rsidRDefault="002E07CD" w:rsidP="0067720D">
      <w:pPr>
        <w:rPr>
          <w:b/>
          <w:bCs/>
        </w:rPr>
      </w:pPr>
      <w:r w:rsidRPr="0067720D">
        <w:rPr>
          <w:b/>
          <w:bCs/>
        </w:rPr>
        <w:t>Visualization:</w:t>
      </w:r>
    </w:p>
    <w:p w14:paraId="293737E9" w14:textId="2B8C7FD1" w:rsidR="006C4EC1" w:rsidRDefault="002E07CD" w:rsidP="0067720D">
      <w:pPr>
        <w:pStyle w:val="ListParagraph"/>
        <w:numPr>
          <w:ilvl w:val="0"/>
          <w:numId w:val="12"/>
        </w:numPr>
      </w:pPr>
      <w:r>
        <w:rPr>
          <w:noProof/>
        </w:rPr>
        <mc:AlternateContent>
          <mc:Choice Requires="wps">
            <w:drawing>
              <wp:anchor distT="0" distB="0" distL="114300" distR="114300" simplePos="0" relativeHeight="251726336" behindDoc="0" locked="0" layoutInCell="1" allowOverlap="1" wp14:anchorId="493E34AB" wp14:editId="28597E68">
                <wp:simplePos x="0" y="0"/>
                <wp:positionH relativeFrom="column">
                  <wp:posOffset>-188686</wp:posOffset>
                </wp:positionH>
                <wp:positionV relativeFrom="paragraph">
                  <wp:posOffset>351972</wp:posOffset>
                </wp:positionV>
                <wp:extent cx="3398520" cy="2449830"/>
                <wp:effectExtent l="57150" t="19050" r="49530" b="83820"/>
                <wp:wrapNone/>
                <wp:docPr id="2037755984" name="Rectangle 1"/>
                <wp:cNvGraphicFramePr/>
                <a:graphic xmlns:a="http://schemas.openxmlformats.org/drawingml/2006/main">
                  <a:graphicData uri="http://schemas.microsoft.com/office/word/2010/wordprocessingShape">
                    <wps:wsp>
                      <wps:cNvSpPr/>
                      <wps:spPr>
                        <a:xfrm>
                          <a:off x="0" y="0"/>
                          <a:ext cx="3398520" cy="2449830"/>
                        </a:xfrm>
                        <a:prstGeom prst="rect">
                          <a:avLst/>
                        </a:prstGeom>
                        <a:blipFill dpi="0" rotWithShape="1">
                          <a:blip r:embed="rId50">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DBE4" id="Rectangle 1" o:spid="_x0000_s1026" style="position:absolute;margin-left:-14.85pt;margin-top:27.7pt;width:267.6pt;height:192.9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" stroked="f">
                <v:fill r:id="rId51" o:title="" recolor="t" rotate="t" type="frame"/>
                <v:shadow on="t" color="black" opacity="22937f" origin=",.5" offset="0,.63889mm"/>
              </v:rect>
            </w:pict>
          </mc:Fallback>
        </mc:AlternateContent>
      </w:r>
      <w:r>
        <w:t>Bar plot and pie chart confirm imbalance.</w:t>
      </w:r>
    </w:p>
    <w:p w14:paraId="44A242A1" w14:textId="54AA7D0F" w:rsidR="0067720D" w:rsidRDefault="002E07CD">
      <w:r>
        <w:rPr>
          <w:noProof/>
        </w:rPr>
        <mc:AlternateContent>
          <mc:Choice Requires="wps">
            <w:drawing>
              <wp:anchor distT="0" distB="0" distL="114300" distR="114300" simplePos="0" relativeHeight="251740672" behindDoc="0" locked="0" layoutInCell="1" allowOverlap="1" wp14:anchorId="08643E02" wp14:editId="1604A38D">
                <wp:simplePos x="0" y="0"/>
                <wp:positionH relativeFrom="column">
                  <wp:posOffset>3439341</wp:posOffset>
                </wp:positionH>
                <wp:positionV relativeFrom="paragraph">
                  <wp:posOffset>6169</wp:posOffset>
                </wp:positionV>
                <wp:extent cx="2434590" cy="2442210"/>
                <wp:effectExtent l="57150" t="19050" r="60960" b="72390"/>
                <wp:wrapNone/>
                <wp:docPr id="150196612" name="Rectangle 1"/>
                <wp:cNvGraphicFramePr/>
                <a:graphic xmlns:a="http://schemas.openxmlformats.org/drawingml/2006/main">
                  <a:graphicData uri="http://schemas.microsoft.com/office/word/2010/wordprocessingShape">
                    <wps:wsp>
                      <wps:cNvSpPr/>
                      <wps:spPr>
                        <a:xfrm>
                          <a:off x="0" y="0"/>
                          <a:ext cx="2434590" cy="2442210"/>
                        </a:xfrm>
                        <a:prstGeom prst="rect">
                          <a:avLst/>
                        </a:prstGeom>
                        <a:blipFill dpi="0" rotWithShape="1">
                          <a:blip r:embed="rId52">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26FB1" id="Rectangle 1" o:spid="_x0000_s1026" style="position:absolute;margin-left:270.8pt;margin-top:.5pt;width:191.7pt;height:192.3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" stroked="f">
                <v:fill r:id="rId53" o:title="" recolor="t" rotate="t" type="frame"/>
                <v:shadow on="t" color="black" opacity="22937f" origin=",.5" offset="0,.63889mm"/>
              </v:rect>
            </w:pict>
          </mc:Fallback>
        </mc:AlternateContent>
      </w:r>
    </w:p>
    <w:p w14:paraId="64469B6A" w14:textId="24242ADD" w:rsidR="0067720D" w:rsidRDefault="0067720D"/>
    <w:p w14:paraId="39E3C069" w14:textId="741C7D69" w:rsidR="0067720D" w:rsidRDefault="0067720D"/>
    <w:p w14:paraId="0872F6AF" w14:textId="16FD1DDF" w:rsidR="0067720D" w:rsidRDefault="0067720D"/>
    <w:p w14:paraId="4AFD067F" w14:textId="75D3F589" w:rsidR="0067720D" w:rsidRDefault="0067720D"/>
    <w:p w14:paraId="5C8655FC" w14:textId="3BD0EBB2" w:rsidR="0067720D" w:rsidRDefault="0067720D"/>
    <w:p w14:paraId="41D4B649" w14:textId="65004DCA" w:rsidR="0067720D" w:rsidRDefault="0067720D"/>
    <w:p w14:paraId="7F2D2250" w14:textId="3B367948" w:rsidR="0067720D" w:rsidRDefault="0067720D"/>
    <w:p w14:paraId="353C86B1" w14:textId="2C06F14E" w:rsidR="0067720D" w:rsidRDefault="0067720D"/>
    <w:p w14:paraId="41D7A902" w14:textId="6B5FF6CE" w:rsidR="0067720D" w:rsidRDefault="0067720D" w:rsidP="0067720D">
      <w:pPr>
        <w:pStyle w:val="ListParagraph"/>
        <w:numPr>
          <w:ilvl w:val="0"/>
          <w:numId w:val="12"/>
        </w:numPr>
      </w:pPr>
      <w:r w:rsidRPr="0067720D">
        <w:rPr>
          <w:b/>
          <w:bCs/>
        </w:rPr>
        <w:t>Conclusion:</w:t>
      </w:r>
      <w:r>
        <w:br/>
        <w:t>Not heavily skewed, but imbalance-handling strategies (e.g., SMOTE, class weights) may be useful for modeling.</w:t>
      </w:r>
    </w:p>
    <w:p w14:paraId="545E3465" w14:textId="77777777" w:rsidR="0067720D" w:rsidRDefault="0067720D"/>
    <w:p w14:paraId="38ACAA91" w14:textId="77777777" w:rsidR="006C4EC1" w:rsidRDefault="002E07CD">
      <w:pPr>
        <w:pStyle w:val="Heading2"/>
      </w:pPr>
      <w:r>
        <w:t>5. Work Completed So Far</w:t>
      </w:r>
    </w:p>
    <w:p w14:paraId="394A327D" w14:textId="77777777" w:rsidR="0067720D" w:rsidRDefault="002E07CD" w:rsidP="0067720D">
      <w:pPr>
        <w:pStyle w:val="ListParagraph"/>
        <w:numPr>
          <w:ilvl w:val="0"/>
          <w:numId w:val="10"/>
        </w:numPr>
      </w:pPr>
      <w:r>
        <w:t>Data loading and cleaning.</w:t>
      </w:r>
    </w:p>
    <w:p w14:paraId="5D00DB6F" w14:textId="77777777" w:rsidR="0067720D" w:rsidRDefault="002E07CD" w:rsidP="0067720D">
      <w:pPr>
        <w:pStyle w:val="ListParagraph"/>
        <w:numPr>
          <w:ilvl w:val="0"/>
          <w:numId w:val="10"/>
        </w:numPr>
      </w:pPr>
      <w:r>
        <w:t>Univariate analysis of categorical and numerical features.</w:t>
      </w:r>
    </w:p>
    <w:p w14:paraId="35AB27CE" w14:textId="77777777" w:rsidR="0067720D" w:rsidRDefault="002E07CD" w:rsidP="0067720D">
      <w:pPr>
        <w:pStyle w:val="ListParagraph"/>
        <w:numPr>
          <w:ilvl w:val="0"/>
          <w:numId w:val="10"/>
        </w:numPr>
      </w:pPr>
      <w:r>
        <w:t>Bivariate analysis between features and the target variable.</w:t>
      </w:r>
    </w:p>
    <w:p w14:paraId="189F146B" w14:textId="77777777" w:rsidR="0067720D" w:rsidRDefault="002E07CD" w:rsidP="0067720D">
      <w:pPr>
        <w:pStyle w:val="ListParagraph"/>
        <w:numPr>
          <w:ilvl w:val="0"/>
          <w:numId w:val="10"/>
        </w:numPr>
      </w:pPr>
      <w:r>
        <w:t>Visualization of distributions, boxplots, and heatmaps.</w:t>
      </w:r>
    </w:p>
    <w:p w14:paraId="7ACDD734" w14:textId="29DF122C" w:rsidR="006C4EC1" w:rsidRDefault="002E07CD" w:rsidP="0067720D">
      <w:pPr>
        <w:pStyle w:val="ListParagraph"/>
        <w:numPr>
          <w:ilvl w:val="0"/>
          <w:numId w:val="10"/>
        </w:numPr>
      </w:pPr>
      <w:r>
        <w:t>Class imbalance detection and analysis.</w:t>
      </w:r>
    </w:p>
    <w:sectPr w:rsidR="006C4EC1" w:rsidSect="006B0758">
      <w:pgSz w:w="12240" w:h="15840"/>
      <w:pgMar w:top="1440" w:right="1800" w:bottom="1440" w:left="180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227A4F"/>
    <w:multiLevelType w:val="hybridMultilevel"/>
    <w:tmpl w:val="EB523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2D62BF"/>
    <w:multiLevelType w:val="hybridMultilevel"/>
    <w:tmpl w:val="F7FC0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CF254B"/>
    <w:multiLevelType w:val="hybridMultilevel"/>
    <w:tmpl w:val="F1784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DE41DF"/>
    <w:multiLevelType w:val="hybridMultilevel"/>
    <w:tmpl w:val="9B268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426DEA"/>
    <w:multiLevelType w:val="hybridMultilevel"/>
    <w:tmpl w:val="EAC8B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497CD8"/>
    <w:multiLevelType w:val="hybridMultilevel"/>
    <w:tmpl w:val="7FE26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2C5ADC"/>
    <w:multiLevelType w:val="hybridMultilevel"/>
    <w:tmpl w:val="7BDAE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DE4108"/>
    <w:multiLevelType w:val="hybridMultilevel"/>
    <w:tmpl w:val="39444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520C8E"/>
    <w:multiLevelType w:val="hybridMultilevel"/>
    <w:tmpl w:val="99E0B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9524573">
    <w:abstractNumId w:val="8"/>
  </w:num>
  <w:num w:numId="2" w16cid:durableId="126095142">
    <w:abstractNumId w:val="6"/>
  </w:num>
  <w:num w:numId="3" w16cid:durableId="1536965319">
    <w:abstractNumId w:val="5"/>
  </w:num>
  <w:num w:numId="4" w16cid:durableId="317345722">
    <w:abstractNumId w:val="4"/>
  </w:num>
  <w:num w:numId="5" w16cid:durableId="1440445780">
    <w:abstractNumId w:val="7"/>
  </w:num>
  <w:num w:numId="6" w16cid:durableId="1953320482">
    <w:abstractNumId w:val="3"/>
  </w:num>
  <w:num w:numId="7" w16cid:durableId="2041733547">
    <w:abstractNumId w:val="2"/>
  </w:num>
  <w:num w:numId="8" w16cid:durableId="784008671">
    <w:abstractNumId w:val="1"/>
  </w:num>
  <w:num w:numId="9" w16cid:durableId="2054881696">
    <w:abstractNumId w:val="0"/>
  </w:num>
  <w:num w:numId="10" w16cid:durableId="80951098">
    <w:abstractNumId w:val="16"/>
  </w:num>
  <w:num w:numId="11" w16cid:durableId="264463919">
    <w:abstractNumId w:val="17"/>
  </w:num>
  <w:num w:numId="12" w16cid:durableId="1091046322">
    <w:abstractNumId w:val="15"/>
  </w:num>
  <w:num w:numId="13" w16cid:durableId="450824941">
    <w:abstractNumId w:val="12"/>
  </w:num>
  <w:num w:numId="14" w16cid:durableId="1635330588">
    <w:abstractNumId w:val="9"/>
  </w:num>
  <w:num w:numId="15" w16cid:durableId="1603413719">
    <w:abstractNumId w:val="11"/>
  </w:num>
  <w:num w:numId="16" w16cid:durableId="2143039135">
    <w:abstractNumId w:val="14"/>
  </w:num>
  <w:num w:numId="17" w16cid:durableId="1026098994">
    <w:abstractNumId w:val="13"/>
  </w:num>
  <w:num w:numId="18" w16cid:durableId="11490547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595"/>
    <w:rsid w:val="0029639D"/>
    <w:rsid w:val="002E07CD"/>
    <w:rsid w:val="00326F90"/>
    <w:rsid w:val="0067720D"/>
    <w:rsid w:val="006B0758"/>
    <w:rsid w:val="006C4EC1"/>
    <w:rsid w:val="00941282"/>
    <w:rsid w:val="00AA1D8D"/>
    <w:rsid w:val="00B47730"/>
    <w:rsid w:val="00CB0664"/>
    <w:rsid w:val="00FB2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6BD0C4"/>
  <w14:defaultImageDpi w14:val="300"/>
  <w15:docId w15:val="{D355B3B5-F940-4077-928F-F59A701F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Mishra</cp:lastModifiedBy>
  <cp:revision>2</cp:revision>
  <dcterms:created xsi:type="dcterms:W3CDTF">2025-10-01T04:06:00Z</dcterms:created>
  <dcterms:modified xsi:type="dcterms:W3CDTF">2025-10-01T04:06:00Z</dcterms:modified>
  <cp:category/>
</cp:coreProperties>
</file>